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F71E" w14:textId="1327EFF6" w:rsidR="00AE7948" w:rsidRPr="00AE7948" w:rsidRDefault="00AF2363" w:rsidP="00AE794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7948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7728" behindDoc="0" locked="0" layoutInCell="1" allowOverlap="1" wp14:anchorId="03B034DC" wp14:editId="0A24E8FB">
            <wp:simplePos x="0" y="0"/>
            <wp:positionH relativeFrom="page">
              <wp:posOffset>1143000</wp:posOffset>
            </wp:positionH>
            <wp:positionV relativeFrom="page">
              <wp:posOffset>3524250</wp:posOffset>
            </wp:positionV>
            <wp:extent cx="3981450" cy="3289304"/>
            <wp:effectExtent l="0" t="0" r="0" b="6350"/>
            <wp:wrapSquare wrapText="bothSides"/>
            <wp:docPr id="88539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4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9847" cy="3296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948" w:rsidRPr="00AE7948">
        <w:rPr>
          <w:rFonts w:ascii="Times New Roman" w:hAnsi="Times New Roman" w:cs="Times New Roman"/>
          <w:b/>
          <w:bCs/>
          <w:sz w:val="32"/>
          <w:szCs w:val="32"/>
        </w:rPr>
        <w:t>FORMATIF 1</w:t>
      </w:r>
    </w:p>
    <w:p w14:paraId="4417BA04" w14:textId="2F939AFE" w:rsidR="00AF2363" w:rsidRPr="00365C30" w:rsidRDefault="00000000" w:rsidP="00AF2363">
      <w:pPr>
        <w:spacing w:line="360" w:lineRule="auto"/>
        <w:rPr>
          <w:rFonts w:ascii="Times New Roman" w:hAnsi="Times New Roman" w:cs="Times New Roman"/>
          <w:b/>
          <w:bCs/>
        </w:rPr>
      </w:pPr>
      <w:r w:rsidRPr="00365C30">
        <w:rPr>
          <w:rFonts w:ascii="Times New Roman" w:hAnsi="Times New Roman" w:cs="Times New Roman"/>
          <w:b/>
          <w:bCs/>
        </w:rPr>
        <w:t>Nama:</w:t>
      </w:r>
      <w:r w:rsidR="00AE7948">
        <w:rPr>
          <w:rFonts w:ascii="Times New Roman" w:hAnsi="Times New Roman" w:cs="Times New Roman"/>
          <w:b/>
          <w:bCs/>
        </w:rPr>
        <w:t xml:space="preserve"> </w:t>
      </w:r>
      <w:r w:rsidR="00C26E14" w:rsidRPr="00AE7948">
        <w:rPr>
          <w:rFonts w:ascii="Times New Roman" w:hAnsi="Times New Roman" w:cs="Times New Roman"/>
        </w:rPr>
        <w:t>Denmasmolano Putra Abidumi Matham</w:t>
      </w:r>
      <w:r w:rsidRPr="00365C30">
        <w:rPr>
          <w:rFonts w:ascii="Times New Roman" w:hAnsi="Times New Roman" w:cs="Times New Roman"/>
          <w:b/>
          <w:bCs/>
        </w:rPr>
        <w:br/>
        <w:t>NIM:</w:t>
      </w:r>
      <w:r w:rsidRPr="00AE7948">
        <w:rPr>
          <w:rFonts w:ascii="Times New Roman" w:hAnsi="Times New Roman" w:cs="Times New Roman"/>
        </w:rPr>
        <w:t xml:space="preserve"> </w:t>
      </w:r>
      <w:r w:rsidR="00C26E14" w:rsidRPr="00AE7948">
        <w:rPr>
          <w:rFonts w:ascii="Times New Roman" w:hAnsi="Times New Roman" w:cs="Times New Roman"/>
        </w:rPr>
        <w:t>2025320017</w:t>
      </w:r>
      <w:r w:rsidRPr="00365C30">
        <w:rPr>
          <w:rFonts w:ascii="Times New Roman" w:hAnsi="Times New Roman" w:cs="Times New Roman"/>
          <w:b/>
          <w:bCs/>
        </w:rPr>
        <w:br/>
        <w:t xml:space="preserve">Prodi: </w:t>
      </w:r>
      <w:r w:rsidRPr="00AE7948">
        <w:rPr>
          <w:rFonts w:ascii="Times New Roman" w:hAnsi="Times New Roman" w:cs="Times New Roman"/>
        </w:rPr>
        <w:t>S1 - Sistem Informasi</w:t>
      </w:r>
      <w:r w:rsidRPr="00365C30">
        <w:rPr>
          <w:rFonts w:ascii="Times New Roman" w:hAnsi="Times New Roman" w:cs="Times New Roman"/>
          <w:b/>
          <w:bCs/>
        </w:rPr>
        <w:br/>
        <w:t xml:space="preserve">Mata Kuliah: </w:t>
      </w:r>
      <w:r w:rsidRPr="00AE7948">
        <w:rPr>
          <w:rFonts w:ascii="Times New Roman" w:hAnsi="Times New Roman" w:cs="Times New Roman"/>
        </w:rPr>
        <w:t>Algoritma dan Pemrograman Dasar</w:t>
      </w:r>
      <w:r w:rsidRPr="00365C30">
        <w:rPr>
          <w:rFonts w:ascii="Times New Roman" w:hAnsi="Times New Roman" w:cs="Times New Roman"/>
          <w:b/>
          <w:bCs/>
        </w:rPr>
        <w:br/>
      </w:r>
      <w:r w:rsidRPr="00365C30">
        <w:rPr>
          <w:rFonts w:ascii="Times New Roman" w:hAnsi="Times New Roman" w:cs="Times New Roman"/>
          <w:b/>
          <w:bCs/>
        </w:rPr>
        <w:br/>
        <w:t>Soal 1: Flowchart dan Pseudocode - Menentukan Bilangan Terbesar dari Tiga Bilangan</w:t>
      </w:r>
      <w:r w:rsidRPr="00365C30">
        <w:rPr>
          <w:rFonts w:ascii="Times New Roman" w:hAnsi="Times New Roman" w:cs="Times New Roman"/>
          <w:b/>
          <w:bCs/>
        </w:rPr>
        <w:br/>
      </w:r>
      <w:r w:rsidRPr="00365C30">
        <w:rPr>
          <w:rFonts w:ascii="Times New Roman" w:hAnsi="Times New Roman" w:cs="Times New Roman"/>
          <w:b/>
          <w:bCs/>
        </w:rPr>
        <w:br/>
        <w:t>Pseudocode:</w:t>
      </w:r>
      <w:r w:rsidRPr="00365C30">
        <w:rPr>
          <w:rFonts w:ascii="Times New Roman" w:hAnsi="Times New Roman" w:cs="Times New Roman"/>
          <w:b/>
          <w:bCs/>
        </w:rPr>
        <w:br/>
      </w:r>
    </w:p>
    <w:p w14:paraId="41FFA388" w14:textId="77777777" w:rsidR="00AF2363" w:rsidRDefault="00B62C2E" w:rsidP="00B62C2E">
      <w:pPr>
        <w:spacing w:line="360" w:lineRule="auto"/>
        <w:rPr>
          <w:rFonts w:ascii="Times New Roman" w:hAnsi="Times New Roman" w:cs="Times New Roman"/>
        </w:rPr>
      </w:pPr>
      <w:r w:rsidRPr="00C26E14">
        <w:rPr>
          <w:rFonts w:ascii="Times New Roman" w:hAnsi="Times New Roman" w:cs="Times New Roman"/>
        </w:rPr>
        <w:br/>
      </w:r>
      <w:r w:rsidRPr="00C26E14">
        <w:rPr>
          <w:rFonts w:ascii="Times New Roman" w:hAnsi="Times New Roman" w:cs="Times New Roman"/>
        </w:rPr>
        <w:br/>
      </w:r>
      <w:r w:rsidRPr="00C26E14">
        <w:rPr>
          <w:rFonts w:ascii="Times New Roman" w:hAnsi="Times New Roman" w:cs="Times New Roman"/>
        </w:rPr>
        <w:br/>
      </w:r>
    </w:p>
    <w:p w14:paraId="110994C4" w14:textId="77777777" w:rsidR="00AF2363" w:rsidRDefault="00AF2363" w:rsidP="00B62C2E">
      <w:pPr>
        <w:spacing w:line="360" w:lineRule="auto"/>
        <w:rPr>
          <w:rFonts w:ascii="Times New Roman" w:hAnsi="Times New Roman" w:cs="Times New Roman"/>
        </w:rPr>
      </w:pPr>
    </w:p>
    <w:p w14:paraId="182C5424" w14:textId="77777777" w:rsidR="00AF2363" w:rsidRDefault="00AF2363" w:rsidP="00B62C2E">
      <w:pPr>
        <w:spacing w:line="360" w:lineRule="auto"/>
        <w:rPr>
          <w:rFonts w:ascii="Times New Roman" w:hAnsi="Times New Roman" w:cs="Times New Roman"/>
        </w:rPr>
      </w:pPr>
    </w:p>
    <w:p w14:paraId="055B141E" w14:textId="77777777" w:rsidR="00AF2363" w:rsidRDefault="00AF2363" w:rsidP="00B62C2E">
      <w:pPr>
        <w:spacing w:line="360" w:lineRule="auto"/>
        <w:rPr>
          <w:rFonts w:ascii="Times New Roman" w:hAnsi="Times New Roman" w:cs="Times New Roman"/>
        </w:rPr>
      </w:pPr>
    </w:p>
    <w:p w14:paraId="5D0A072A" w14:textId="77777777" w:rsidR="00AF2363" w:rsidRDefault="00AF2363" w:rsidP="00B62C2E">
      <w:pPr>
        <w:spacing w:line="360" w:lineRule="auto"/>
        <w:rPr>
          <w:rFonts w:ascii="Times New Roman" w:hAnsi="Times New Roman" w:cs="Times New Roman"/>
        </w:rPr>
      </w:pPr>
    </w:p>
    <w:p w14:paraId="78A11D51" w14:textId="77777777" w:rsidR="00AF2363" w:rsidRDefault="00AF2363" w:rsidP="00B62C2E">
      <w:pPr>
        <w:spacing w:line="360" w:lineRule="auto"/>
        <w:rPr>
          <w:rFonts w:ascii="Times New Roman" w:hAnsi="Times New Roman" w:cs="Times New Roman"/>
        </w:rPr>
      </w:pPr>
    </w:p>
    <w:p w14:paraId="77D20BB8" w14:textId="77777777" w:rsidR="00AF2363" w:rsidRDefault="00AF2363" w:rsidP="00B62C2E">
      <w:pPr>
        <w:spacing w:line="360" w:lineRule="auto"/>
        <w:rPr>
          <w:rFonts w:ascii="Times New Roman" w:hAnsi="Times New Roman" w:cs="Times New Roman"/>
        </w:rPr>
      </w:pPr>
    </w:p>
    <w:p w14:paraId="03DAAF2F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689F5475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6A340AFC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44BCC29E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76B63D1A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0C0EFD56" w14:textId="77777777" w:rsidR="00122892" w:rsidRPr="00365C30" w:rsidRDefault="00B62C2E" w:rsidP="00B62C2E">
      <w:pPr>
        <w:spacing w:line="360" w:lineRule="auto"/>
        <w:rPr>
          <w:rFonts w:ascii="Times New Roman" w:hAnsi="Times New Roman" w:cs="Times New Roman"/>
          <w:b/>
          <w:bCs/>
        </w:rPr>
      </w:pPr>
      <w:r w:rsidRPr="00365C30">
        <w:rPr>
          <w:rFonts w:ascii="Times New Roman" w:hAnsi="Times New Roman" w:cs="Times New Roman"/>
          <w:b/>
          <w:bCs/>
        </w:rPr>
        <w:lastRenderedPageBreak/>
        <w:t>Flowchart:</w:t>
      </w:r>
      <w:r w:rsidRPr="00365C30">
        <w:rPr>
          <w:rFonts w:ascii="Times New Roman" w:hAnsi="Times New Roman" w:cs="Times New Roman"/>
          <w:b/>
          <w:bCs/>
        </w:rPr>
        <w:br/>
      </w:r>
      <w:r w:rsidR="00122892" w:rsidRPr="00365C30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800" behindDoc="0" locked="0" layoutInCell="1" allowOverlap="1" wp14:anchorId="2085C9E3" wp14:editId="479EDB24">
            <wp:simplePos x="0" y="0"/>
            <wp:positionH relativeFrom="page">
              <wp:posOffset>1143000</wp:posOffset>
            </wp:positionH>
            <wp:positionV relativeFrom="page">
              <wp:posOffset>1402715</wp:posOffset>
            </wp:positionV>
            <wp:extent cx="3286584" cy="7849695"/>
            <wp:effectExtent l="0" t="0" r="9525" b="0"/>
            <wp:wrapSquare wrapText="bothSides"/>
            <wp:docPr id="1738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7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5C30">
        <w:rPr>
          <w:rFonts w:ascii="Times New Roman" w:hAnsi="Times New Roman" w:cs="Times New Roman"/>
          <w:b/>
          <w:bCs/>
        </w:rPr>
        <w:br/>
      </w:r>
      <w:r w:rsidRPr="00365C30">
        <w:rPr>
          <w:rFonts w:ascii="Times New Roman" w:hAnsi="Times New Roman" w:cs="Times New Roman"/>
          <w:b/>
          <w:bCs/>
        </w:rPr>
        <w:br/>
      </w:r>
    </w:p>
    <w:p w14:paraId="0948BE69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6D59064D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251E100F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7327B3E4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3D98401C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7C917818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21630D3F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48A4EA62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6CB7A871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2FB1611F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4F981E13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71B67003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77486293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5CF1AD44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58E32CBE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73330F10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0ECDE1F6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53DE59D3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42131246" w14:textId="33750E28" w:rsidR="00614501" w:rsidRDefault="00614501" w:rsidP="00B62C2E">
      <w:pPr>
        <w:spacing w:line="360" w:lineRule="auto"/>
        <w:rPr>
          <w:rFonts w:ascii="Times New Roman" w:hAnsi="Times New Roman" w:cs="Times New Roman"/>
        </w:rPr>
      </w:pPr>
    </w:p>
    <w:p w14:paraId="32B2916B" w14:textId="77777777" w:rsidR="00122892" w:rsidRPr="00122892" w:rsidRDefault="00122892" w:rsidP="00122892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122892">
        <w:rPr>
          <w:rFonts w:ascii="Times New Roman" w:hAnsi="Times New Roman" w:cs="Times New Roman"/>
          <w:b/>
          <w:bCs/>
          <w:lang w:val="en-ID"/>
        </w:rPr>
        <w:lastRenderedPageBreak/>
        <w:t>Soal 2: Analisis dan Perbaikan Kesalahan Sintaks</w:t>
      </w:r>
    </w:p>
    <w:p w14:paraId="07818F90" w14:textId="77777777" w:rsidR="00122892" w:rsidRPr="00122892" w:rsidRDefault="00122892" w:rsidP="00122892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122892">
        <w:rPr>
          <w:rFonts w:ascii="Times New Roman" w:hAnsi="Times New Roman" w:cs="Times New Roman"/>
          <w:b/>
          <w:bCs/>
          <w:lang w:val="en-ID"/>
        </w:rPr>
        <w:t>Kesalahan yang Terjadi:</w:t>
      </w:r>
    </w:p>
    <w:p w14:paraId="106D4B0D" w14:textId="77777777" w:rsidR="00122892" w:rsidRPr="00122892" w:rsidRDefault="00122892" w:rsidP="0012289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 w:rsidRPr="00122892">
        <w:rPr>
          <w:rFonts w:ascii="Times New Roman" w:hAnsi="Times New Roman" w:cs="Times New Roman"/>
          <w:b/>
          <w:bCs/>
          <w:lang w:val="en-ID"/>
        </w:rPr>
        <w:t>Tipe data input tidak sesuai</w:t>
      </w:r>
      <w:r w:rsidRPr="00122892">
        <w:rPr>
          <w:rFonts w:ascii="Times New Roman" w:hAnsi="Times New Roman" w:cs="Times New Roman"/>
          <w:lang w:val="en-ID"/>
        </w:rPr>
        <w:t xml:space="preserve">: Fungsi </w:t>
      </w:r>
      <w:proofErr w:type="gramStart"/>
      <w:r w:rsidRPr="00122892">
        <w:rPr>
          <w:rFonts w:ascii="Times New Roman" w:hAnsi="Times New Roman" w:cs="Times New Roman"/>
          <w:lang w:val="en-ID"/>
        </w:rPr>
        <w:t>input(</w:t>
      </w:r>
      <w:proofErr w:type="gramEnd"/>
      <w:r w:rsidRPr="00122892">
        <w:rPr>
          <w:rFonts w:ascii="Times New Roman" w:hAnsi="Times New Roman" w:cs="Times New Roman"/>
          <w:lang w:val="en-ID"/>
        </w:rPr>
        <w:t xml:space="preserve">) mengembalikan tipe data </w:t>
      </w:r>
      <w:r w:rsidRPr="00122892">
        <w:rPr>
          <w:rFonts w:ascii="Times New Roman" w:hAnsi="Times New Roman" w:cs="Times New Roman"/>
          <w:b/>
          <w:bCs/>
          <w:lang w:val="en-ID"/>
        </w:rPr>
        <w:t>string</w:t>
      </w:r>
      <w:r w:rsidRPr="00122892">
        <w:rPr>
          <w:rFonts w:ascii="Times New Roman" w:hAnsi="Times New Roman" w:cs="Times New Roman"/>
          <w:lang w:val="en-ID"/>
        </w:rPr>
        <w:t xml:space="preserve">, sedangkan operasi perbandingan umur &gt;= 17 memerlukan tipe data </w:t>
      </w:r>
      <w:r w:rsidRPr="00122892">
        <w:rPr>
          <w:rFonts w:ascii="Times New Roman" w:hAnsi="Times New Roman" w:cs="Times New Roman"/>
          <w:b/>
          <w:bCs/>
          <w:lang w:val="en-ID"/>
        </w:rPr>
        <w:t>integer</w:t>
      </w:r>
      <w:r w:rsidRPr="00122892">
        <w:rPr>
          <w:rFonts w:ascii="Times New Roman" w:hAnsi="Times New Roman" w:cs="Times New Roman"/>
          <w:lang w:val="en-ID"/>
        </w:rPr>
        <w:t>.</w:t>
      </w:r>
    </w:p>
    <w:p w14:paraId="4BE4ECFE" w14:textId="77777777" w:rsidR="00122892" w:rsidRPr="00122892" w:rsidRDefault="00122892" w:rsidP="0012289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 w:rsidRPr="00122892">
        <w:rPr>
          <w:rFonts w:ascii="Times New Roman" w:hAnsi="Times New Roman" w:cs="Times New Roman"/>
          <w:b/>
          <w:bCs/>
          <w:lang w:val="en-ID"/>
        </w:rPr>
        <w:t>Kesalahan logika</w:t>
      </w:r>
      <w:r w:rsidRPr="00122892">
        <w:rPr>
          <w:rFonts w:ascii="Times New Roman" w:hAnsi="Times New Roman" w:cs="Times New Roman"/>
          <w:lang w:val="en-ID"/>
        </w:rPr>
        <w:t>: Ketika umur masih berupa string, perbandingan dengan angka 17 akan menghasilkan error TypeError: '&gt;=' not supported between instances of 'str' and 'int'.</w:t>
      </w:r>
    </w:p>
    <w:p w14:paraId="286499C0" w14:textId="77777777" w:rsidR="00122892" w:rsidRPr="00122892" w:rsidRDefault="00122892" w:rsidP="0012289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n-ID"/>
        </w:rPr>
      </w:pPr>
      <w:r w:rsidRPr="00122892">
        <w:rPr>
          <w:rFonts w:ascii="Times New Roman" w:hAnsi="Times New Roman" w:cs="Times New Roman"/>
          <w:b/>
          <w:bCs/>
          <w:lang w:val="en-ID"/>
        </w:rPr>
        <w:t>Format output kurang ideal</w:t>
      </w:r>
      <w:r w:rsidRPr="00122892">
        <w:rPr>
          <w:rFonts w:ascii="Times New Roman" w:hAnsi="Times New Roman" w:cs="Times New Roman"/>
          <w:lang w:val="en-ID"/>
        </w:rPr>
        <w:t xml:space="preserve">: Penggabungan string dan variabel dalam </w:t>
      </w:r>
      <w:proofErr w:type="gramStart"/>
      <w:r w:rsidRPr="00122892">
        <w:rPr>
          <w:rFonts w:ascii="Times New Roman" w:hAnsi="Times New Roman" w:cs="Times New Roman"/>
          <w:lang w:val="en-ID"/>
        </w:rPr>
        <w:t>print(</w:t>
      </w:r>
      <w:proofErr w:type="gramEnd"/>
      <w:r w:rsidRPr="00122892">
        <w:rPr>
          <w:rFonts w:ascii="Times New Roman" w:hAnsi="Times New Roman" w:cs="Times New Roman"/>
          <w:lang w:val="en-ID"/>
        </w:rPr>
        <w:t>) bisa lebih rapi.</w:t>
      </w:r>
    </w:p>
    <w:p w14:paraId="366B2D8C" w14:textId="0E2FB997" w:rsidR="00122892" w:rsidRDefault="00122892" w:rsidP="00122892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122892">
        <w:rPr>
          <w:rFonts w:ascii="Times New Roman" w:hAnsi="Times New Roman" w:cs="Times New Roman"/>
          <w:b/>
          <w:bCs/>
          <w:lang w:val="en-ID"/>
        </w:rPr>
        <w:t>Kode yang Diperbaiki:</w:t>
      </w:r>
    </w:p>
    <w:p w14:paraId="2D5C69B6" w14:textId="57EF84AF" w:rsidR="00122892" w:rsidRPr="00122892" w:rsidRDefault="00122892" w:rsidP="00122892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  <w:r w:rsidRPr="00122892">
        <w:rPr>
          <w:rFonts w:ascii="Times New Roman" w:hAnsi="Times New Roman" w:cs="Times New Roman"/>
          <w:b/>
          <w:bCs/>
          <w:lang w:val="en-ID"/>
        </w:rPr>
        <w:drawing>
          <wp:anchor distT="0" distB="0" distL="114300" distR="114300" simplePos="0" relativeHeight="251659776" behindDoc="0" locked="0" layoutInCell="1" allowOverlap="1" wp14:anchorId="5D90D4FE" wp14:editId="732FA165">
            <wp:simplePos x="0" y="0"/>
            <wp:positionH relativeFrom="page">
              <wp:posOffset>1143000</wp:posOffset>
            </wp:positionH>
            <wp:positionV relativeFrom="page">
              <wp:posOffset>3978275</wp:posOffset>
            </wp:positionV>
            <wp:extent cx="5039360" cy="2971800"/>
            <wp:effectExtent l="0" t="0" r="0" b="0"/>
            <wp:wrapSquare wrapText="bothSides"/>
            <wp:docPr id="12327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26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CCDC2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23A87C65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7D507736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27EEF7F9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7A9D336A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1C46BF52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1C24B5E4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2DBA02AE" w14:textId="77777777" w:rsidR="00122892" w:rsidRDefault="00122892" w:rsidP="00B62C2E">
      <w:pPr>
        <w:spacing w:line="360" w:lineRule="auto"/>
        <w:rPr>
          <w:rFonts w:ascii="Times New Roman" w:hAnsi="Times New Roman" w:cs="Times New Roman"/>
        </w:rPr>
      </w:pPr>
    </w:p>
    <w:p w14:paraId="058BF549" w14:textId="61B3C5DD" w:rsidR="00365C30" w:rsidRDefault="00365C30" w:rsidP="00B62C2E">
      <w:pPr>
        <w:spacing w:line="360" w:lineRule="auto"/>
        <w:rPr>
          <w:rFonts w:ascii="Times New Roman" w:hAnsi="Times New Roman" w:cs="Times New Roman"/>
          <w:b/>
          <w:bCs/>
        </w:rPr>
      </w:pPr>
      <w:r w:rsidRPr="00365C30">
        <w:rPr>
          <w:rFonts w:ascii="Times New Roman" w:hAnsi="Times New Roman" w:cs="Times New Roman"/>
          <w:b/>
          <w:bCs/>
        </w:rPr>
        <w:t>Soal 4: Program Konversi Nilai Numerik ke Huruf</w:t>
      </w:r>
    </w:p>
    <w:p w14:paraId="6AEBDF42" w14:textId="77777777" w:rsidR="00AE7948" w:rsidRDefault="00AE7948" w:rsidP="00B62C2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937E2B" w14:textId="34145FB6" w:rsidR="00AE7948" w:rsidRDefault="00AE7948" w:rsidP="00B62C2E">
      <w:pPr>
        <w:spacing w:line="360" w:lineRule="auto"/>
        <w:rPr>
          <w:rFonts w:ascii="Times New Roman" w:hAnsi="Times New Roman" w:cs="Times New Roman"/>
          <w:b/>
          <w:bCs/>
        </w:rPr>
      </w:pPr>
      <w:r w:rsidRPr="00AE7948">
        <w:rPr>
          <w:rFonts w:ascii="Times New Roman" w:hAnsi="Times New Roman" w:cs="Times New Roman"/>
          <w:b/>
          <w:bCs/>
        </w:rPr>
        <w:t>Soal 5: Program Interaktif dengan Menu</w:t>
      </w:r>
    </w:p>
    <w:p w14:paraId="5E7DF3F0" w14:textId="77777777" w:rsidR="00AE7948" w:rsidRPr="00365C30" w:rsidRDefault="00AE7948" w:rsidP="00B62C2E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AE7948" w:rsidRPr="00365C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0C2FEA"/>
    <w:multiLevelType w:val="multilevel"/>
    <w:tmpl w:val="A248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050798">
    <w:abstractNumId w:val="8"/>
  </w:num>
  <w:num w:numId="2" w16cid:durableId="721831785">
    <w:abstractNumId w:val="6"/>
  </w:num>
  <w:num w:numId="3" w16cid:durableId="1451438834">
    <w:abstractNumId w:val="5"/>
  </w:num>
  <w:num w:numId="4" w16cid:durableId="72818199">
    <w:abstractNumId w:val="4"/>
  </w:num>
  <w:num w:numId="5" w16cid:durableId="565191786">
    <w:abstractNumId w:val="7"/>
  </w:num>
  <w:num w:numId="6" w16cid:durableId="169415504">
    <w:abstractNumId w:val="3"/>
  </w:num>
  <w:num w:numId="7" w16cid:durableId="1729764995">
    <w:abstractNumId w:val="2"/>
  </w:num>
  <w:num w:numId="8" w16cid:durableId="1117945451">
    <w:abstractNumId w:val="1"/>
  </w:num>
  <w:num w:numId="9" w16cid:durableId="590430743">
    <w:abstractNumId w:val="0"/>
  </w:num>
  <w:num w:numId="10" w16cid:durableId="96753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221"/>
    <w:rsid w:val="0010383F"/>
    <w:rsid w:val="00122892"/>
    <w:rsid w:val="0015074B"/>
    <w:rsid w:val="0029639D"/>
    <w:rsid w:val="00326F90"/>
    <w:rsid w:val="00365C30"/>
    <w:rsid w:val="00614501"/>
    <w:rsid w:val="00786BCB"/>
    <w:rsid w:val="00AA1D8D"/>
    <w:rsid w:val="00AE7948"/>
    <w:rsid w:val="00AF2363"/>
    <w:rsid w:val="00B47730"/>
    <w:rsid w:val="00B62C2E"/>
    <w:rsid w:val="00C26E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775F7"/>
  <w14:defaultImageDpi w14:val="300"/>
  <w15:docId w15:val="{5B349C07-2A29-4311-913C-5F71F612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Thalita Putri Meina Mat Ham</cp:lastModifiedBy>
  <cp:revision>4</cp:revision>
  <dcterms:created xsi:type="dcterms:W3CDTF">2013-12-23T23:15:00Z</dcterms:created>
  <dcterms:modified xsi:type="dcterms:W3CDTF">2025-11-04T14:44:00Z</dcterms:modified>
  <cp:category/>
</cp:coreProperties>
</file>